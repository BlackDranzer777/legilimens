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 Rate Limiting / Brute-Force (CWE-307)</w:t>
      </w:r>
    </w:p>
    <w:p>
      <w:r>
        <w:rPr>
          <w:b/>
        </w:rPr>
        <w:t xml:space="preserve">App: </w:t>
      </w:r>
      <w:r>
        <w:t>05_no_rate_limit  —  a vault pin-pad.</w:t>
        <w:br/>
      </w:r>
      <w:r>
        <w:rPr>
          <w:b/>
        </w:rPr>
        <w:t xml:space="preserve">The flaw: </w:t>
      </w:r>
      <w:r>
        <w:t>a client sends a 4-digit PIN guess and the server says right or wrong — and it answers every guess instantly, with no per-client limit and no lockout. A client can try all 10,000 combinations in seconds and brute-force the secret.</w:t>
      </w:r>
    </w:p>
    <w:p>
      <w:pPr>
        <w:spacing w:before="120" w:after="120"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a padlock you can try keys on as fast as you like, forever. Your phone locks after a few wrong PINs; this door lets you try 10,000 in a row without blinking.</w:t>
      </w:r>
    </w:p>
    <w:p>
      <w:pPr>
        <w:pStyle w:val="Heading1"/>
      </w:pPr>
      <w:r>
        <w:t>1.  How the vulnerable app works</w:t>
      </w:r>
    </w:p>
    <w:p>
      <w:r>
        <w:t>Each guess is checked and answered — the attempt is counted, but never limited: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inside the "guess" handler</w:t>
      </w:r>
      <w:r>
        <w:rPr>
          <w:rFonts w:ascii="Consolas" w:hAnsi="Consolas"/>
          <w:sz w:val="19"/>
        </w:rPr>
        <w:br/>
        <w:t>self._attempts += 1                       # counted, but nothing caps it  &lt;- THE BUG</w:t>
      </w:r>
      <w:r>
        <w:rPr>
          <w:rFonts w:ascii="Consolas" w:hAnsi="Consolas"/>
          <w:sz w:val="19"/>
        </w:rPr>
        <w:br/>
        <w:t>pin = str(msg.get("pin", ""))</w:t>
      </w:r>
      <w:r>
        <w:rPr>
          <w:rFonts w:ascii="Consolas" w:hAnsi="Consolas"/>
          <w:sz w:val="19"/>
        </w:rPr>
        <w:br/>
        <w:t>reply = {"result": "correct"} if pin == SECRET_PIN else {"result": "wrong"}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6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 4-digit PIN has only 10,000 possibilities — trivial to exhaust when nothing slows you down.</w:t>
      </w:r>
    </w:p>
    <w:p>
      <w:pPr>
        <w:pStyle w:val="Heading1"/>
      </w:pPr>
      <w:r>
        <w:t>2.  How Legilimens is used against it</w:t>
      </w:r>
    </w:p>
    <w:p>
      <w:r>
        <w:t>Here Legilimens is the watcher of a flood: the brute-force streams through the proxy and every guess lands in the traffic log, so you see the attack happening. Its Attack Simulator (QUIC-flooding / QUIC-loris) can also pile on a connection-level DoS.</w:t>
      </w:r>
    </w:p>
    <w:p>
      <w:pPr>
        <w:spacing w:before="120" w:after="120"/>
        <w:keepNext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app #4 slipped one booby-trapped note in; here Legilimens is the CCTV watching someone try every key on the lock — and it can jam the door itself too.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83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Nothing special is configured — the normal per-message logging captures the whole flood: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# proxy.py — every datagram (each brute-force guess) is logged as it passes through</w:t>
      </w:r>
      <w:r>
        <w:rPr>
          <w:rFonts w:ascii="Consolas" w:hAnsi="Consolas"/>
          <w:sz w:val="19"/>
        </w:rPr>
        <w:br/>
        <w:t>await broadcast_async(make_event(direction="incoming", etype="datagram", payload=payload, ...))</w:t>
      </w:r>
    </w:p>
    <w:p>
      <w:r>
        <w:t>Run the brute-forcer through the proxy and watch the log fill with guesses: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.venv\Scripts\python.exe vuln_apps\05_no_rate_limit\client.py --port 4433</w:t>
      </w:r>
    </w:p>
    <w:p>
      <w:pPr>
        <w:pStyle w:val="Heading1"/>
      </w:pPr>
      <w:r>
        <w:t>3.  How to make app-5 secure</w:t>
      </w:r>
    </w:p>
    <w:p>
      <w:r>
        <w:t>Throttle per client and lock out after repeated failures.</w:t>
      </w:r>
    </w:p>
    <w:p>
      <w:pPr>
        <w:spacing w:before="80" w:after="160"/>
        <w:ind w:left="144"/>
        <w:keepNext/>
        <w:shd w:val="clear" w:fill="F3F4F6"/>
      </w:pPr>
      <w:r>
        <w:rPr>
          <w:rFonts w:ascii="Consolas" w:hAnsi="Consolas"/>
          <w:sz w:val="19"/>
        </w:rPr>
        <w:t># server.py — the fix (commented next to the bug)</w:t>
      </w:r>
      <w:r>
        <w:rPr>
          <w:rFonts w:ascii="Consolas" w:hAnsi="Consolas"/>
          <w:sz w:val="19"/>
        </w:rPr>
        <w:br/>
        <w:t>import time</w:t>
      </w:r>
      <w:r>
        <w:rPr>
          <w:rFonts w:ascii="Consolas" w:hAnsi="Consolas"/>
          <w:sz w:val="19"/>
        </w:rPr>
        <w:br/>
        <w:t>self._recent = [t for t in self._recent if time.time() - t &lt; 60]</w:t>
      </w:r>
      <w:r>
        <w:rPr>
          <w:rFonts w:ascii="Consolas" w:hAnsi="Consolas"/>
          <w:sz w:val="19"/>
        </w:rPr>
        <w:br/>
        <w:t>if len(self._recent) &gt;= 5:                 # max 5 guesses per minute</w:t>
      </w:r>
      <w:r>
        <w:rPr>
          <w:rFonts w:ascii="Consolas" w:hAnsi="Consolas"/>
          <w:sz w:val="19"/>
        </w:rPr>
        <w:br/>
        <w:t xml:space="preserve">    reply = {"result": "rate_limited", "retry_after": 60}</w:t>
      </w:r>
      <w:r>
        <w:rPr>
          <w:rFonts w:ascii="Consolas" w:hAnsi="Consolas"/>
          <w:sz w:val="19"/>
        </w:rPr>
        <w:br/>
        <w:t xml:space="preserve">    ...send and return...</w:t>
      </w:r>
      <w:r>
        <w:rPr>
          <w:rFonts w:ascii="Consolas" w:hAnsi="Consolas"/>
          <w:sz w:val="19"/>
        </w:rPr>
        <w:br/>
        <w:t>self._recent.append(time.time())</w:t>
      </w:r>
    </w:p>
    <w:p>
      <w:pPr>
        <w:keepNext/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9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few tries and the door locks — the brute-force dies: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</w:tcPr>
          <w:p>
            <w:pPr>
              <w:shd w:val="clear" w:fill="111827"/>
            </w:pPr>
            <w:r>
              <w:rPr>
                <w:b/>
                <w:color w:val="FFFFFF"/>
              </w:rPr>
            </w:r>
          </w:p>
        </w:tc>
        <w:tc>
          <w:tcPr>
            <w:tcW w:type="dxa" w:w="2736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Vulnerable app</w:t>
            </w:r>
          </w:p>
        </w:tc>
        <w:tc>
          <w:tcPr>
            <w:tcW w:type="dxa" w:w="2736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Fixed app</w:t>
            </w:r>
          </w:p>
        </w:tc>
      </w:tr>
      <w:tr>
        <w:tc>
          <w:tcPr>
            <w:tcW w:type="dxa" w:w="3456"/>
          </w:tcPr>
          <w:p>
            <w:r>
              <w:t>Guesses allowed</w:t>
            </w:r>
          </w:p>
        </w:tc>
        <w:tc>
          <w:tcPr>
            <w:tcW w:type="dxa" w:w="2736"/>
          </w:tcPr>
          <w:p>
            <w:r>
              <w:rPr>
                <w:color w:val="C01D1D"/>
              </w:rPr>
              <w:t>unlimited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~5, then locked out</w:t>
            </w:r>
          </w:p>
        </w:tc>
      </w:tr>
      <w:tr>
        <w:tc>
          <w:tcPr>
            <w:tcW w:type="dxa" w:w="3456"/>
          </w:tcPr>
          <w:p>
            <w:r>
              <w:t>Time to crack a 4-digit PIN</w:t>
            </w:r>
          </w:p>
        </w:tc>
        <w:tc>
          <w:tcPr>
            <w:tcW w:type="dxa" w:w="2736"/>
          </w:tcPr>
          <w:p>
            <w:r>
              <w:rPr>
                <w:color w:val="C01D1D"/>
              </w:rPr>
              <w:t>~8 seconds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infeasible</w:t>
            </w:r>
          </w:p>
        </w:tc>
      </w:tr>
    </w:tbl>
    <w:p>
      <w:pPr>
        <w:pStyle w:val="Heading1"/>
      </w:pPr>
      <w:r>
        <w:t>Takeaway</w:t>
      </w:r>
    </w:p>
    <w:p>
      <w:r>
        <w:t xml:space="preserve">Rate-limit anything an attacker can repeat: logins, PIN/OTP checks, password resets, API calls. Throttle per client and lock out after repeated failures. </w:t>
      </w:r>
      <w:r>
        <w:rPr>
          <w:b/>
        </w:rPr>
        <w:t>The short PIN is not the bug — a 4-digit PIN is fine with a “5 tries then wait” rule. The bug is the missing limit.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
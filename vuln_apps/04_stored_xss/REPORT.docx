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Stored Cross-Site Scripting (CWE-79)</w:t>
      </w:r>
    </w:p>
    <w:p>
      <w:r>
        <w:rPr>
          <w:b/>
        </w:rPr>
        <w:t xml:space="preserve">App: </w:t>
      </w:r>
      <w:r>
        <w:t>04_stored_xss  —  a guestbook server.</w:t>
        <w:br/>
      </w:r>
      <w:r>
        <w:rPr>
          <w:b/>
        </w:rPr>
        <w:t xml:space="preserve">The flaw: </w:t>
      </w:r>
      <w:r>
        <w:t>clients post a message; the server stores it verbatim and serves it to every viewer. It never validates or escapes the text, so &lt;script&gt;...&lt;/script&gt; is stored as-is and runs in the browser of anyone who views the guestbook.</w:t>
      </w:r>
    </w:p>
    <w:p>
      <w:pPr>
        <w:spacing w:before="120" w:after="120"/>
        <w:shd w:val="clear" w:fill="FFF7E0"/>
      </w:pPr>
      <w:r>
        <w:rPr>
          <w:b/>
          <w:i/>
        </w:rPr>
        <w:t xml:space="preserve">Analogy:  </w:t>
      </w:r>
      <w:r>
        <w:rPr>
          <w:i/>
        </w:rPr>
        <w:t>a public noticeboard where the staff pin whatever note you hand them, word for word — including a note rigged to shout in the face of everyone who later reads the board.</w:t>
      </w:r>
    </w:p>
    <w:p>
      <w:pPr>
        <w:pStyle w:val="Heading1"/>
      </w:pPr>
      <w:r>
        <w:t>1.  How the vulnerable app works</w:t>
      </w:r>
    </w:p>
    <w:p>
      <w:r>
        <w:t>The post handler stores the raw text; list hands it back to everyone:</w:t>
      </w:r>
    </w:p>
    <w:p>
      <w:pPr>
        <w:spacing w:before="80" w:after="160"/>
        <w:ind w:left="144"/>
        <w:keepNext/>
        <w:shd w:val="clear" w:fill="F3F4F6"/>
      </w:pPr>
      <w:r>
        <w:rPr>
          <w:rFonts w:ascii="Consolas" w:hAnsi="Consolas"/>
          <w:sz w:val="19"/>
        </w:rPr>
        <w:t># server.py — inside the "post" handler</w:t>
      </w:r>
      <w:r>
        <w:rPr>
          <w:rFonts w:ascii="Consolas" w:hAnsi="Consolas"/>
          <w:sz w:val="19"/>
        </w:rPr>
        <w:br/>
        <w:t>text = msg.get("text", "")</w:t>
      </w:r>
      <w:r>
        <w:rPr>
          <w:rFonts w:ascii="Consolas" w:hAnsi="Consolas"/>
          <w:sz w:val="19"/>
        </w:rPr>
        <w:br/>
        <w:t>MESSAGES.append(text)          # THE BUG: stored verbatim — no validation, no escaping</w:t>
      </w:r>
    </w:p>
    <w:p>
      <w:pPr>
        <w:keepNext/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249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_d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One attacker poisons the shared guestbook; every later viewer runs the attacker's code.</w:t>
      </w:r>
    </w:p>
    <w:p>
      <w:pPr>
        <w:pStyle w:val="Heading1"/>
      </w:pPr>
      <w:r>
        <w:t>2.  How Legilimens is used against it</w:t>
      </w:r>
    </w:p>
    <w:p>
      <w:r>
        <w:t>Unlike app #2 (which changed a value in flight), here Legilimens injects a whole message the client never sent — using the Repeater to send a crafted post straight to the server.</w:t>
      </w:r>
    </w:p>
    <w:p>
      <w:pPr>
        <w:spacing w:before="120" w:after="120"/>
        <w:keepNext/>
        <w:shd w:val="clear" w:fill="FFF7E0"/>
      </w:pPr>
      <w:r>
        <w:rPr>
          <w:b/>
          <w:i/>
        </w:rPr>
        <w:t xml:space="preserve">Analogy:  </w:t>
      </w:r>
      <w:r>
        <w:rPr>
          <w:i/>
        </w:rPr>
        <w:t>in app #2 Legilimens forged a number on your receipt; here it slips an extra, booby-trapped note into the mailbag before it reaches the noticeboard.</w:t>
      </w:r>
    </w:p>
    <w:p>
      <w:pPr>
        <w:keepNext/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64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_d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4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Under the hood the Repeater drops a datagram into the live session, as the client:</w:t>
      </w:r>
    </w:p>
    <w:p>
      <w:pPr>
        <w:spacing w:before="80" w:after="160"/>
        <w:ind w:left="144"/>
        <w:shd w:val="clear" w:fill="F3F4F6"/>
      </w:pPr>
      <w:r>
        <w:rPr>
          <w:rFonts w:ascii="Consolas" w:hAnsi="Consolas"/>
          <w:sz w:val="19"/>
        </w:rPr>
        <w:t># proxy.py — the Repeater injects a datagram into the live session (as the client)</w:t>
      </w:r>
      <w:r>
        <w:rPr>
          <w:rFonts w:ascii="Consolas" w:hAnsi="Consolas"/>
          <w:sz w:val="19"/>
        </w:rPr>
        <w:br/>
        <w:t>session.upstream.send_datagram(payload.encode())   # payload = the attacker's script post</w:t>
      </w:r>
    </w:p>
    <w:p>
      <w:r>
        <w:t>Run a client so a session is live, then use the UI's Repeater -&gt; TO SERVER with:</w:t>
      </w:r>
    </w:p>
    <w:p>
      <w:pPr>
        <w:spacing w:before="80" w:after="160"/>
        <w:ind w:left="144"/>
        <w:shd w:val="clear" w:fill="F3F4F6"/>
      </w:pPr>
      <w:r>
        <w:rPr>
          <w:rFonts w:ascii="Consolas" w:hAnsi="Consolas"/>
          <w:sz w:val="19"/>
        </w:rPr>
        <w:t>{"cmd":"post","text":"&lt;script&gt;LEGILIMENS_INJECTED&lt;/script&gt;"}</w:t>
      </w:r>
    </w:p>
    <w:p>
      <w:r>
        <w:rPr>
          <w:b/>
        </w:rPr>
        <w:t xml:space="preserve">Honest note: </w:t>
      </w:r>
      <w:r>
        <w:t>the script only executes when a UI renders the guestbook as HTML (e.g. via innerHTML). The server storing raw markup is the root cause — that's what this app proves.</w:t>
      </w:r>
    </w:p>
    <w:p>
      <w:pPr>
        <w:pStyle w:val="Heading1"/>
      </w:pPr>
      <w:r>
        <w:t>3.  How to make app-4 secure</w:t>
      </w:r>
    </w:p>
    <w:p>
      <w:r>
        <w:t>Validate and escape on the way in. Then rendering it later is harmless.</w:t>
      </w:r>
    </w:p>
    <w:p>
      <w:pPr>
        <w:spacing w:before="80" w:after="160"/>
        <w:ind w:left="144"/>
        <w:keepNext/>
        <w:shd w:val="clear" w:fill="F3F4F6"/>
      </w:pPr>
      <w:r>
        <w:rPr>
          <w:rFonts w:ascii="Consolas" w:hAnsi="Consolas"/>
          <w:sz w:val="19"/>
        </w:rPr>
        <w:t># server.py — the fix (commented next to the bug)</w:t>
      </w:r>
      <w:r>
        <w:rPr>
          <w:rFonts w:ascii="Consolas" w:hAnsi="Consolas"/>
          <w:sz w:val="19"/>
        </w:rPr>
        <w:br/>
        <w:t>import html</w:t>
      </w:r>
      <w:r>
        <w:rPr>
          <w:rFonts w:ascii="Consolas" w:hAnsi="Consolas"/>
          <w:sz w:val="19"/>
        </w:rPr>
        <w:br/>
        <w:t>text = str(msg.get("text", ""))[:280]     # length limit</w:t>
      </w:r>
      <w:r>
        <w:rPr>
          <w:rFonts w:ascii="Consolas" w:hAnsi="Consolas"/>
          <w:sz w:val="19"/>
        </w:rPr>
        <w:br/>
        <w:t>text = html.escape(text)                  # &lt;script&gt; -&gt; &amp;lt;script&amp;gt;</w:t>
      </w:r>
      <w:r>
        <w:rPr>
          <w:rFonts w:ascii="Consolas" w:hAnsi="Consolas"/>
          <w:sz w:val="19"/>
        </w:rPr>
        <w:br/>
        <w:t>MESSAGES.append(text)</w:t>
      </w:r>
    </w:p>
    <w:p>
      <w:pPr>
        <w:keepNext/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864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_d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6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Escaped input is stored and shown as plain text — never executed: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</w:tcPr>
          <w:p>
            <w:pPr>
              <w:shd w:val="clear" w:fill="111827"/>
            </w:pPr>
            <w:r>
              <w:rPr>
                <w:b/>
                <w:color w:val="FFFFFF"/>
              </w:rPr>
              <w:t>Message posted</w:t>
            </w:r>
          </w:p>
        </w:tc>
        <w:tc>
          <w:tcPr>
            <w:tcW w:type="dxa" w:w="3024"/>
          </w:tcPr>
          <w:p>
            <w:pPr>
              <w:shd w:val="clear" w:fill="111827"/>
            </w:pPr>
            <w:r>
              <w:rPr>
                <w:b/>
                <w:color w:val="FFFFFF"/>
              </w:rPr>
              <w:t>Vulnerable app</w:t>
            </w:r>
          </w:p>
        </w:tc>
        <w:tc>
          <w:tcPr>
            <w:tcW w:type="dxa" w:w="2736"/>
          </w:tcPr>
          <w:p>
            <w:pPr>
              <w:shd w:val="clear" w:fill="111827"/>
            </w:pPr>
            <w:r>
              <w:rPr>
                <w:b/>
                <w:color w:val="FFFFFF"/>
              </w:rPr>
              <w:t>Fixed app</w:t>
            </w:r>
          </w:p>
        </w:tc>
      </w:tr>
      <w:tr>
        <w:tc>
          <w:tcPr>
            <w:tcW w:type="dxa" w:w="3168"/>
          </w:tcPr>
          <w:p>
            <w:r>
              <w:t>hello</w:t>
            </w:r>
          </w:p>
        </w:tc>
        <w:tc>
          <w:tcPr>
            <w:tcW w:type="dxa" w:w="3024"/>
          </w:tcPr>
          <w:p>
            <w:r>
              <w:t>stored, shown as text</w:t>
            </w:r>
          </w:p>
        </w:tc>
        <w:tc>
          <w:tcPr>
            <w:tcW w:type="dxa" w:w="2736"/>
          </w:tcPr>
          <w:p>
            <w:r>
              <w:t>stored, shown as text</w:t>
            </w:r>
          </w:p>
        </w:tc>
      </w:tr>
      <w:tr>
        <w:tc>
          <w:tcPr>
            <w:tcW w:type="dxa" w:w="3168"/>
          </w:tcPr>
          <w:p>
            <w:r>
              <w:t>&lt;script&gt;steal()&lt;/script&gt;</w:t>
            </w:r>
          </w:p>
        </w:tc>
        <w:tc>
          <w:tcPr>
            <w:tcW w:type="dxa" w:w="3024"/>
          </w:tcPr>
          <w:p>
            <w:r>
              <w:rPr>
                <w:b/>
                <w:color w:val="C01D1D"/>
              </w:rPr>
              <w:t>stored raw -&gt; RUNS in viewers</w:t>
            </w:r>
          </w:p>
        </w:tc>
        <w:tc>
          <w:tcPr>
            <w:tcW w:type="dxa" w:w="2736"/>
          </w:tcPr>
          <w:p>
            <w:r>
              <w:rPr>
                <w:color w:val="157F3B"/>
              </w:rPr>
              <w:t>escaped -&gt; harmless text</w:t>
            </w:r>
          </w:p>
        </w:tc>
      </w:tr>
    </w:tbl>
    <w:p>
      <w:pPr>
        <w:pStyle w:val="Heading1"/>
      </w:pPr>
      <w:r>
        <w:t>Takeaway</w:t>
      </w:r>
    </w:p>
    <w:p>
      <w:r>
        <w:t xml:space="preserve">Never store or serve untrusted input unvalidated. Validate and escape on the way in (length limits, allow-lists, html.escape) and escape on the way out when rendering. </w:t>
      </w:r>
      <w:r>
        <w:rPr>
          <w:b/>
        </w:rPr>
        <w:t>Treat every byte from a client as hostile — a secure transport carries the attacker's &lt;script&gt; just as faithfully as a real message.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